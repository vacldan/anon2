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Testovací dokument</w:t>
      </w:r>
    </w:p>
    <w:p>
      <w:r>
        <w:t>Toto je testovací dokument s různými jmény:</w:t>
      </w:r>
    </w:p>
    <w:p>
      <w:r>
        <w:t>1. [[PERSON_1]] - toto jméno JE v knihovně</w:t>
      </w:r>
    </w:p>
    <w:p>
      <w:r>
        <w:t>2. Jan Novák - toto jméno NENÍ v knihovně</w:t>
      </w:r>
    </w:p>
    <w:p>
      <w:r>
        <w:t>3. [[PERSON_2]] - toto jméno JE v knihovně</w:t>
      </w:r>
    </w:p>
    <w:p>
      <w:r>
        <w:t>4. Tomáš Dvořák - toto jméno NENÍ v knihovně</w:t>
      </w:r>
    </w:p>
    <w:p>
      <w:r>
        <w:t>Ostatní citlivé údaje:</w:t>
      </w:r>
    </w:p>
    <w:p>
      <w:r>
        <w:t>- Email: [[EMAIL_1]]</w:t>
      </w:r>
    </w:p>
    <w:p>
      <w:r>
        <w:t>- Telefon: [[PHONE_1]]</w:t>
      </w:r>
    </w:p>
    <w:p>
      <w:r>
        <w:t>- [[ADDRESS_1]]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