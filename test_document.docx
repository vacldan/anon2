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Testovací dokument</w:t>
      </w:r>
    </w:p>
    <w:p>
      <w:r>
        <w:t>Toto je testovací dokument s různými jmény:</w:t>
      </w:r>
    </w:p>
    <w:p>
      <w:r>
        <w:t>1. Michal Říha - toto jméno JE v knihovně</w:t>
      </w:r>
    </w:p>
    <w:p>
      <w:r>
        <w:t>2. Jan Novák - toto jméno NENÍ v knihovně</w:t>
      </w:r>
    </w:p>
    <w:p>
      <w:r>
        <w:t>3. Klára Svobodová - toto jméno JE v knihovně</w:t>
      </w:r>
    </w:p>
    <w:p>
      <w:r>
        <w:t>4. Tomáš Dvořák - toto jméno NENÍ v knihovně</w:t>
      </w:r>
    </w:p>
    <w:p>
      <w:r>
        <w:t>Ostatní citlivé údaje:</w:t>
      </w:r>
    </w:p>
    <w:p>
      <w:r>
        <w:t>- Email: test@example.com</w:t>
      </w:r>
    </w:p>
    <w:p>
      <w:r>
        <w:t>- Telefon: +420 123 456 789</w:t>
      </w:r>
    </w:p>
    <w:p>
      <w:r>
        <w:t>- Adresa: Václavské náměstí 1, 110 00 Praha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